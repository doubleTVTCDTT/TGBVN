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3C1D" w14:textId="77777777" w:rsidR="00667273" w:rsidRDefault="00DB7CCF">
      <w:pPr>
        <w:jc w:val="center"/>
      </w:pPr>
      <w:r>
        <w:rPr>
          <w:b/>
          <w:sz w:val="36"/>
        </w:rPr>
        <w:t>Ý TƯỞNG KHOA HỌC KỸ THUẬT</w:t>
      </w:r>
    </w:p>
    <w:p w14:paraId="2569F981" w14:textId="77777777" w:rsidR="00667273" w:rsidRDefault="00DB7CCF">
      <w:pPr>
        <w:jc w:val="center"/>
      </w:pPr>
      <w:r>
        <w:rPr>
          <w:b/>
          <w:sz w:val="32"/>
        </w:rPr>
        <w:t>Đề tài: LỊCH VẠN NĂNG</w:t>
      </w:r>
    </w:p>
    <w:p w14:paraId="6D95A2F3" w14:textId="77777777" w:rsidR="00667273" w:rsidRDefault="00DB7CCF">
      <w:pPr>
        <w:jc w:val="center"/>
      </w:pPr>
      <w:r>
        <w:rPr>
          <w:i/>
        </w:rPr>
        <w:t>Lĩnh vực: Toán học</w:t>
      </w:r>
    </w:p>
    <w:p w14:paraId="2099435C" w14:textId="77777777" w:rsidR="00667273" w:rsidRDefault="00667273"/>
    <w:p w14:paraId="35881C4C" w14:textId="10236416" w:rsidR="00985507" w:rsidRPr="00634901" w:rsidRDefault="00634901" w:rsidP="00634901">
      <w:pPr>
        <w:rPr>
          <w:b/>
          <w:sz w:val="28"/>
          <w:lang w:val="vi-VN"/>
        </w:rPr>
      </w:pPr>
      <w:r>
        <w:rPr>
          <w:b/>
          <w:sz w:val="28"/>
          <w:lang w:val="vi-VN"/>
        </w:rPr>
        <w:t>1.</w:t>
      </w:r>
      <w:proofErr w:type="spellStart"/>
      <w:r w:rsidR="00FD7899" w:rsidRPr="00634901">
        <w:rPr>
          <w:b/>
          <w:sz w:val="28"/>
        </w:rPr>
        <w:t>Công</w:t>
      </w:r>
      <w:proofErr w:type="spellEnd"/>
      <w:r w:rsidR="00FD7899" w:rsidRPr="00634901">
        <w:rPr>
          <w:b/>
          <w:sz w:val="28"/>
        </w:rPr>
        <w:t xml:space="preserve"> </w:t>
      </w:r>
      <w:proofErr w:type="spellStart"/>
      <w:r w:rsidR="00FD7899" w:rsidRPr="00634901">
        <w:rPr>
          <w:b/>
          <w:sz w:val="28"/>
        </w:rPr>
        <w:t>cụ</w:t>
      </w:r>
      <w:proofErr w:type="spellEnd"/>
    </w:p>
    <w:p w14:paraId="54529F3E" w14:textId="77777777" w:rsidR="00634901" w:rsidRDefault="00617497" w:rsidP="00634901">
      <w:pPr>
        <w:ind w:left="720"/>
        <w:rPr>
          <w:lang w:val="vi-VN"/>
        </w:rPr>
      </w:pPr>
      <w:r>
        <w:rPr>
          <w:lang w:val="vi-VN"/>
        </w:rPr>
        <w:t>+</w:t>
      </w:r>
      <w:proofErr w:type="spellStart"/>
      <w:r>
        <w:rPr>
          <w:lang w:val="vi-VN"/>
        </w:rPr>
        <w:t>Thuật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toán</w:t>
      </w:r>
      <w:proofErr w:type="spellEnd"/>
      <w:r>
        <w:rPr>
          <w:lang w:val="vi-VN"/>
        </w:rPr>
        <w:t xml:space="preserve"> </w:t>
      </w:r>
    </w:p>
    <w:p w14:paraId="31D16CC1" w14:textId="006F9924" w:rsidR="00D42E2A" w:rsidRPr="00D42E2A" w:rsidRDefault="00617497" w:rsidP="00634901">
      <w:pPr>
        <w:ind w:left="720"/>
        <w:rPr>
          <w:lang w:val="vi-VN"/>
        </w:rPr>
      </w:pPr>
      <w:r>
        <w:rPr>
          <w:lang w:val="vi-VN"/>
        </w:rPr>
        <w:t>+</w:t>
      </w:r>
      <w:r w:rsidR="00D42E2A">
        <w:rPr>
          <w:b/>
          <w:sz w:val="28"/>
        </w:rPr>
        <w:t>AI</w:t>
      </w:r>
    </w:p>
    <w:p w14:paraId="068826D1" w14:textId="48459E29" w:rsidR="00667273" w:rsidRDefault="00D42E2A">
      <w:r>
        <w:rPr>
          <w:b/>
          <w:sz w:val="28"/>
        </w:rPr>
        <w:t>2</w:t>
      </w:r>
      <w:r w:rsidR="00DB7CCF">
        <w:rPr>
          <w:b/>
          <w:sz w:val="28"/>
        </w:rPr>
        <w:t>. Mục đích</w:t>
      </w:r>
    </w:p>
    <w:p w14:paraId="3045D19B" w14:textId="77777777" w:rsidR="00667273" w:rsidRDefault="00DB7CCF">
      <w:pPr>
        <w:pStyle w:val="Duudong"/>
        <w:spacing w:after="80"/>
      </w:pPr>
      <w:r>
        <w:t>Sắp xếp thời gian một cách hợp lý nhằm nâng cao hiệu quả sử dụng thời gian.</w:t>
      </w:r>
    </w:p>
    <w:p w14:paraId="0186EB33" w14:textId="77777777" w:rsidR="00667273" w:rsidRDefault="00DB7CCF">
      <w:pPr>
        <w:pStyle w:val="Duudong"/>
        <w:spacing w:after="80"/>
      </w:pPr>
      <w:r>
        <w:t>Hỗ trợ học sinh, giáo viên và những người có nhiều hoạt động cần quản lý trong ngày.</w:t>
      </w:r>
    </w:p>
    <w:p w14:paraId="2FF9A65F" w14:textId="77777777" w:rsidR="00667273" w:rsidRDefault="00DB7CCF">
      <w:pPr>
        <w:pStyle w:val="Duudong"/>
        <w:spacing w:after="80"/>
      </w:pPr>
      <w:r>
        <w:t>Tạo một công cụ nhanh, gọn, dễ sử dụng và thuận tiện trên nhiều thiết bị.</w:t>
      </w:r>
    </w:p>
    <w:p w14:paraId="17704FC0" w14:textId="77777777" w:rsidR="00667273" w:rsidRDefault="00DB7CCF">
      <w:pPr>
        <w:pStyle w:val="Duudong"/>
        <w:spacing w:after="80"/>
      </w:pPr>
      <w:r>
        <w:t>Kết hợp thời gian học tập, làm việc và nghỉ ngơi một cách cân đối, hợp lý.</w:t>
      </w:r>
    </w:p>
    <w:p w14:paraId="4AB0316F" w14:textId="77777777" w:rsidR="00667273" w:rsidRDefault="00DB7CCF">
      <w:pPr>
        <w:pStyle w:val="Duudong"/>
        <w:spacing w:after="80"/>
      </w:pPr>
      <w:r>
        <w:t>Hạn chế tình trạng lãng phí thời gian và giúp người dùng duy trì thói quen làm việc có kế hoạch.</w:t>
      </w:r>
    </w:p>
    <w:p w14:paraId="646545C1" w14:textId="2310E6BC" w:rsidR="00667273" w:rsidRDefault="00634901" w:rsidP="000D0A22">
      <w:pPr>
        <w:rPr>
          <w:b/>
          <w:sz w:val="28"/>
          <w:lang w:val="vi-VN"/>
        </w:rPr>
      </w:pPr>
      <w:r>
        <w:rPr>
          <w:b/>
          <w:sz w:val="28"/>
        </w:rPr>
        <w:t xml:space="preserve">3. </w:t>
      </w:r>
      <w:proofErr w:type="spellStart"/>
      <w:r w:rsidR="00DB7CCF">
        <w:rPr>
          <w:b/>
          <w:sz w:val="28"/>
        </w:rPr>
        <w:t>Cách</w:t>
      </w:r>
      <w:proofErr w:type="spellEnd"/>
      <w:r w:rsidR="00DB7CCF">
        <w:rPr>
          <w:b/>
          <w:sz w:val="28"/>
        </w:rPr>
        <w:t xml:space="preserve"> </w:t>
      </w:r>
      <w:proofErr w:type="spellStart"/>
      <w:r w:rsidR="00DB7CCF">
        <w:rPr>
          <w:b/>
          <w:sz w:val="28"/>
        </w:rPr>
        <w:t>thực</w:t>
      </w:r>
      <w:proofErr w:type="spellEnd"/>
      <w:r w:rsidR="00DB7CCF">
        <w:rPr>
          <w:b/>
          <w:sz w:val="28"/>
        </w:rPr>
        <w:t xml:space="preserve"> </w:t>
      </w:r>
      <w:proofErr w:type="spellStart"/>
      <w:r w:rsidR="00DB7CCF">
        <w:rPr>
          <w:b/>
          <w:sz w:val="28"/>
        </w:rPr>
        <w:t>hiện</w:t>
      </w:r>
      <w:proofErr w:type="spellEnd"/>
      <w:r w:rsidR="00DB7CCF">
        <w:rPr>
          <w:b/>
          <w:sz w:val="28"/>
        </w:rPr>
        <w:t xml:space="preserve"> </w:t>
      </w:r>
    </w:p>
    <w:p w14:paraId="2ACEF06D" w14:textId="2CDF8A7C" w:rsidR="00353205" w:rsidRDefault="00CF7FA9">
      <w:pPr>
        <w:rPr>
          <w:lang w:val="vi-VN"/>
        </w:rPr>
      </w:pPr>
      <w:r w:rsidRPr="00CF7FA9">
        <w:rPr>
          <w:lang w:val="vi-VN"/>
        </w:rPr>
        <w:t xml:space="preserve">+ </w:t>
      </w:r>
      <w:proofErr w:type="spellStart"/>
      <w:r w:rsidRPr="00CF7FA9">
        <w:rPr>
          <w:lang w:val="vi-VN"/>
        </w:rPr>
        <w:t>Lập</w:t>
      </w:r>
      <w:proofErr w:type="spellEnd"/>
      <w:r w:rsidRPr="00CF7FA9">
        <w:rPr>
          <w:lang w:val="vi-VN"/>
        </w:rPr>
        <w:t xml:space="preserve"> </w:t>
      </w:r>
      <w:proofErr w:type="spellStart"/>
      <w:r w:rsidRPr="00CF7FA9">
        <w:rPr>
          <w:lang w:val="vi-VN"/>
        </w:rPr>
        <w:t>trình</w:t>
      </w:r>
      <w:proofErr w:type="spellEnd"/>
      <w:r w:rsidRPr="00CF7FA9">
        <w:rPr>
          <w:lang w:val="vi-VN"/>
        </w:rPr>
        <w:t xml:space="preserve"> </w:t>
      </w:r>
      <w:proofErr w:type="spellStart"/>
      <w:r w:rsidRPr="00CF7FA9">
        <w:rPr>
          <w:lang w:val="vi-VN"/>
        </w:rPr>
        <w:t>một</w:t>
      </w:r>
      <w:proofErr w:type="spellEnd"/>
      <w:r w:rsidRPr="00CF7FA9">
        <w:rPr>
          <w:lang w:val="vi-VN"/>
        </w:rPr>
        <w:t xml:space="preserve"> </w:t>
      </w:r>
      <w:proofErr w:type="spellStart"/>
      <w:r w:rsidR="00194E0E">
        <w:rPr>
          <w:lang w:val="vi-VN"/>
        </w:rPr>
        <w:t>ứng</w:t>
      </w:r>
      <w:proofErr w:type="spellEnd"/>
      <w:r w:rsidR="00194E0E">
        <w:rPr>
          <w:lang w:val="vi-VN"/>
        </w:rPr>
        <w:t xml:space="preserve"> </w:t>
      </w:r>
      <w:proofErr w:type="spellStart"/>
      <w:r w:rsidR="00194E0E">
        <w:rPr>
          <w:lang w:val="vi-VN"/>
        </w:rPr>
        <w:t>dụng</w:t>
      </w:r>
      <w:proofErr w:type="spellEnd"/>
      <w:r w:rsidRPr="00CF7FA9">
        <w:rPr>
          <w:lang w:val="vi-VN"/>
        </w:rPr>
        <w:t xml:space="preserve"> </w:t>
      </w:r>
      <w:proofErr w:type="spellStart"/>
      <w:r w:rsidRPr="00CF7FA9">
        <w:rPr>
          <w:lang w:val="vi-VN"/>
        </w:rPr>
        <w:t>kết</w:t>
      </w:r>
      <w:proofErr w:type="spellEnd"/>
      <w:r w:rsidRPr="00CF7FA9">
        <w:rPr>
          <w:lang w:val="vi-VN"/>
        </w:rPr>
        <w:t xml:space="preserve"> </w:t>
      </w:r>
      <w:proofErr w:type="spellStart"/>
      <w:r w:rsidR="00A07753">
        <w:rPr>
          <w:lang w:val="vi-VN"/>
        </w:rPr>
        <w:t>hợp</w:t>
      </w:r>
      <w:proofErr w:type="spellEnd"/>
      <w:r w:rsidR="00A07753">
        <w:rPr>
          <w:lang w:val="vi-VN"/>
        </w:rPr>
        <w:t xml:space="preserve"> </w:t>
      </w:r>
      <w:proofErr w:type="spellStart"/>
      <w:r w:rsidR="00A07753">
        <w:rPr>
          <w:lang w:val="vi-VN"/>
        </w:rPr>
        <w:t>giữa</w:t>
      </w:r>
      <w:proofErr w:type="spellEnd"/>
      <w:r w:rsidR="00A07753">
        <w:rPr>
          <w:lang w:val="vi-VN"/>
        </w:rPr>
        <w:t xml:space="preserve"> </w:t>
      </w:r>
      <w:proofErr w:type="spellStart"/>
      <w:r w:rsidR="00A07753">
        <w:rPr>
          <w:lang w:val="vi-VN"/>
        </w:rPr>
        <w:t>thuật</w:t>
      </w:r>
      <w:proofErr w:type="spellEnd"/>
      <w:r w:rsidR="00A07753">
        <w:rPr>
          <w:lang w:val="vi-VN"/>
        </w:rPr>
        <w:t xml:space="preserve"> </w:t>
      </w:r>
      <w:proofErr w:type="spellStart"/>
      <w:r w:rsidR="00DC3DDD">
        <w:rPr>
          <w:lang w:val="vi-VN"/>
        </w:rPr>
        <w:t>toán</w:t>
      </w:r>
      <w:proofErr w:type="spellEnd"/>
      <w:r w:rsidR="00A07753">
        <w:rPr>
          <w:lang w:val="vi-VN"/>
        </w:rPr>
        <w:t xml:space="preserve"> </w:t>
      </w:r>
      <w:proofErr w:type="spellStart"/>
      <w:r w:rsidR="00DC3DDD">
        <w:rPr>
          <w:lang w:val="vi-VN"/>
        </w:rPr>
        <w:t>và</w:t>
      </w:r>
      <w:proofErr w:type="spellEnd"/>
      <w:r w:rsidR="00A07753">
        <w:rPr>
          <w:lang w:val="vi-VN"/>
        </w:rPr>
        <w:t xml:space="preserve"> AI</w:t>
      </w:r>
      <w:r w:rsidR="00535C61">
        <w:rPr>
          <w:lang w:val="vi-VN"/>
        </w:rPr>
        <w:t>.</w:t>
      </w:r>
    </w:p>
    <w:p w14:paraId="58C3981D" w14:textId="66ACCE4A" w:rsidR="00DC3DDD" w:rsidRDefault="00DC3DDD">
      <w:pPr>
        <w:rPr>
          <w:lang w:val="vi-VN"/>
        </w:rPr>
      </w:pPr>
      <w:r>
        <w:rPr>
          <w:lang w:val="vi-VN"/>
        </w:rPr>
        <w:t xml:space="preserve">+ </w:t>
      </w:r>
      <w:r w:rsidR="00E72856">
        <w:rPr>
          <w:lang w:val="vi-VN"/>
        </w:rPr>
        <w:t>Tham</w:t>
      </w:r>
      <w:r>
        <w:rPr>
          <w:lang w:val="vi-VN"/>
        </w:rPr>
        <w:t xml:space="preserve"> </w:t>
      </w:r>
      <w:proofErr w:type="spellStart"/>
      <w:r>
        <w:rPr>
          <w:lang w:val="vi-VN"/>
        </w:rPr>
        <w:t>khảo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lịch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của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các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thời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khóa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biểu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hiệu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quả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nhất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để</w:t>
      </w:r>
      <w:proofErr w:type="spellEnd"/>
      <w:r>
        <w:rPr>
          <w:lang w:val="vi-VN"/>
        </w:rPr>
        <w:t xml:space="preserve"> đưa </w:t>
      </w:r>
      <w:r w:rsidR="00E72856">
        <w:rPr>
          <w:lang w:val="vi-VN"/>
        </w:rPr>
        <w:t xml:space="preserve">ra </w:t>
      </w:r>
      <w:proofErr w:type="spellStart"/>
      <w:r w:rsidR="00E72856">
        <w:rPr>
          <w:lang w:val="vi-VN"/>
        </w:rPr>
        <w:t>gợi</w:t>
      </w:r>
      <w:proofErr w:type="spellEnd"/>
      <w:r>
        <w:rPr>
          <w:lang w:val="vi-VN"/>
        </w:rPr>
        <w:t xml:space="preserve"> ý </w:t>
      </w:r>
      <w:proofErr w:type="spellStart"/>
      <w:r>
        <w:rPr>
          <w:lang w:val="vi-VN"/>
        </w:rPr>
        <w:t>phù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hợp</w:t>
      </w:r>
      <w:proofErr w:type="spellEnd"/>
      <w:r w:rsidR="005E199A">
        <w:rPr>
          <w:lang w:val="vi-VN"/>
        </w:rPr>
        <w:t>.</w:t>
      </w:r>
    </w:p>
    <w:p w14:paraId="40FD11AC" w14:textId="006D602E" w:rsidR="005E199A" w:rsidRPr="00D42E2A" w:rsidRDefault="00D42E2A" w:rsidP="00D42E2A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4.</w:t>
      </w:r>
      <w:r w:rsidR="005E199A" w:rsidRPr="005A4127">
        <w:rPr>
          <w:b/>
          <w:bCs/>
          <w:sz w:val="28"/>
          <w:szCs w:val="28"/>
          <w:lang w:val="vi-VN"/>
        </w:rPr>
        <w:t xml:space="preserve">Điểm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mới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và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ưu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thế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so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với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các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công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cụ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sắp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xếp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</w:t>
      </w:r>
      <w:proofErr w:type="spellStart"/>
      <w:r w:rsidR="005E199A" w:rsidRPr="005A4127">
        <w:rPr>
          <w:b/>
          <w:bCs/>
          <w:sz w:val="28"/>
          <w:szCs w:val="28"/>
          <w:lang w:val="vi-VN"/>
        </w:rPr>
        <w:t>hiện</w:t>
      </w:r>
      <w:proofErr w:type="spellEnd"/>
      <w:r w:rsidR="005E199A" w:rsidRPr="005A4127">
        <w:rPr>
          <w:b/>
          <w:bCs/>
          <w:sz w:val="28"/>
          <w:szCs w:val="28"/>
          <w:lang w:val="vi-VN"/>
        </w:rPr>
        <w:t xml:space="preserve"> nay</w:t>
      </w:r>
    </w:p>
    <w:p w14:paraId="3D3AF0AE" w14:textId="64970B00" w:rsidR="005E199A" w:rsidRDefault="00F135F3" w:rsidP="00D10304">
      <w:pPr>
        <w:ind w:left="360"/>
        <w:rPr>
          <w:lang w:val="vi-VN"/>
        </w:rPr>
      </w:pPr>
      <w:r>
        <w:rPr>
          <w:lang w:val="vi-VN"/>
        </w:rPr>
        <w:t>+</w:t>
      </w:r>
      <w:proofErr w:type="spellStart"/>
      <w:r w:rsidR="005E199A" w:rsidRPr="000D0A22">
        <w:rPr>
          <w:lang w:val="vi-VN"/>
        </w:rPr>
        <w:t>Tích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hợp</w:t>
      </w:r>
      <w:proofErr w:type="spellEnd"/>
      <w:r w:rsidR="005E199A" w:rsidRPr="000D0A22">
        <w:rPr>
          <w:lang w:val="vi-VN"/>
        </w:rPr>
        <w:t xml:space="preserve"> AI </w:t>
      </w:r>
      <w:proofErr w:type="spellStart"/>
      <w:r w:rsidR="005E199A" w:rsidRPr="000D0A22">
        <w:rPr>
          <w:lang w:val="vi-VN"/>
        </w:rPr>
        <w:t>để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gợi</w:t>
      </w:r>
      <w:proofErr w:type="spellEnd"/>
      <w:r w:rsidR="005E199A" w:rsidRPr="000D0A22">
        <w:rPr>
          <w:lang w:val="vi-VN"/>
        </w:rPr>
        <w:t xml:space="preserve"> ý </w:t>
      </w:r>
      <w:proofErr w:type="spellStart"/>
      <w:r w:rsidR="005E199A" w:rsidRPr="000D0A22">
        <w:rPr>
          <w:lang w:val="vi-VN"/>
        </w:rPr>
        <w:t>thời</w:t>
      </w:r>
      <w:proofErr w:type="spellEnd"/>
      <w:r w:rsidR="005E199A" w:rsidRPr="000D0A22">
        <w:rPr>
          <w:lang w:val="vi-VN"/>
        </w:rPr>
        <w:t xml:space="preserve"> gian </w:t>
      </w:r>
      <w:proofErr w:type="spellStart"/>
      <w:r w:rsidR="005E199A" w:rsidRPr="000D0A22">
        <w:rPr>
          <w:lang w:val="vi-VN"/>
        </w:rPr>
        <w:t>biểu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phù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hợp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với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đặc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điểm</w:t>
      </w:r>
      <w:proofErr w:type="spellEnd"/>
      <w:r w:rsidR="005E199A" w:rsidRPr="000D0A22">
        <w:rPr>
          <w:lang w:val="vi-VN"/>
        </w:rPr>
        <w:t xml:space="preserve">, nhu </w:t>
      </w:r>
      <w:proofErr w:type="spellStart"/>
      <w:r w:rsidR="005E199A" w:rsidRPr="000D0A22">
        <w:rPr>
          <w:lang w:val="vi-VN"/>
        </w:rPr>
        <w:t>cầu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và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quỹ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thời</w:t>
      </w:r>
      <w:proofErr w:type="spellEnd"/>
      <w:r w:rsidR="005E199A" w:rsidRPr="000D0A22">
        <w:rPr>
          <w:lang w:val="vi-VN"/>
        </w:rPr>
        <w:t xml:space="preserve"> gian </w:t>
      </w:r>
      <w:proofErr w:type="spellStart"/>
      <w:r w:rsidR="005E199A" w:rsidRPr="000D0A22">
        <w:rPr>
          <w:lang w:val="vi-VN"/>
        </w:rPr>
        <w:t>của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từng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cá</w:t>
      </w:r>
      <w:proofErr w:type="spellEnd"/>
      <w:r w:rsidR="005E199A" w:rsidRPr="000D0A22">
        <w:rPr>
          <w:lang w:val="vi-VN"/>
        </w:rPr>
        <w:t xml:space="preserve"> nhân.</w:t>
      </w:r>
    </w:p>
    <w:p w14:paraId="66A923F4" w14:textId="0AF53413" w:rsidR="005E199A" w:rsidRDefault="00F135F3" w:rsidP="00F135F3">
      <w:pPr>
        <w:ind w:left="360"/>
        <w:rPr>
          <w:lang w:val="vi-VN"/>
        </w:rPr>
      </w:pPr>
      <w:r>
        <w:rPr>
          <w:lang w:val="vi-VN"/>
        </w:rPr>
        <w:t>+</w:t>
      </w:r>
      <w:proofErr w:type="spellStart"/>
      <w:r w:rsidR="005E199A" w:rsidRPr="000D0A22">
        <w:rPr>
          <w:lang w:val="vi-VN"/>
        </w:rPr>
        <w:t>Có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khả</w:t>
      </w:r>
      <w:proofErr w:type="spellEnd"/>
      <w:r w:rsidR="005E199A" w:rsidRPr="000D0A22">
        <w:rPr>
          <w:lang w:val="vi-VN"/>
        </w:rPr>
        <w:t xml:space="preserve"> năng </w:t>
      </w:r>
      <w:proofErr w:type="spellStart"/>
      <w:r w:rsidR="005E199A" w:rsidRPr="000D0A22">
        <w:rPr>
          <w:lang w:val="vi-VN"/>
        </w:rPr>
        <w:t>tự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điều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chỉnh</w:t>
      </w:r>
      <w:proofErr w:type="spellEnd"/>
      <w:r w:rsidR="005E199A" w:rsidRPr="000D0A22">
        <w:rPr>
          <w:lang w:val="vi-VN"/>
        </w:rPr>
        <w:t xml:space="preserve"> khi </w:t>
      </w:r>
      <w:proofErr w:type="spellStart"/>
      <w:r w:rsidR="005E199A" w:rsidRPr="000D0A22">
        <w:rPr>
          <w:lang w:val="vi-VN"/>
        </w:rPr>
        <w:t>người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dùng</w:t>
      </w:r>
      <w:proofErr w:type="spellEnd"/>
      <w:r w:rsidR="005E199A" w:rsidRPr="000D0A22">
        <w:rPr>
          <w:lang w:val="vi-VN"/>
        </w:rPr>
        <w:t xml:space="preserve"> thay </w:t>
      </w:r>
      <w:proofErr w:type="spellStart"/>
      <w:r w:rsidR="005E199A" w:rsidRPr="000D0A22">
        <w:rPr>
          <w:lang w:val="vi-VN"/>
        </w:rPr>
        <w:t>đổi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lịch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học</w:t>
      </w:r>
      <w:proofErr w:type="spellEnd"/>
      <w:r w:rsidR="005E199A" w:rsidRPr="000D0A22">
        <w:rPr>
          <w:lang w:val="vi-VN"/>
        </w:rPr>
        <w:t xml:space="preserve">, </w:t>
      </w:r>
      <w:proofErr w:type="spellStart"/>
      <w:r w:rsidR="005E199A" w:rsidRPr="000D0A22">
        <w:rPr>
          <w:lang w:val="vi-VN"/>
        </w:rPr>
        <w:t>lịch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làm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việc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hoặc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các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hoạt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động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khác</w:t>
      </w:r>
      <w:proofErr w:type="spellEnd"/>
      <w:r w:rsidR="005E199A" w:rsidRPr="000D0A22">
        <w:rPr>
          <w:lang w:val="vi-VN"/>
        </w:rPr>
        <w:t>.</w:t>
      </w:r>
    </w:p>
    <w:p w14:paraId="6949D3A7" w14:textId="0210294C" w:rsidR="005E199A" w:rsidRDefault="00E948BC" w:rsidP="00E948BC">
      <w:pPr>
        <w:ind w:left="360"/>
        <w:rPr>
          <w:lang w:val="vi-VN"/>
        </w:rPr>
      </w:pPr>
      <w:r>
        <w:rPr>
          <w:lang w:val="vi-VN"/>
        </w:rPr>
        <w:t>+</w:t>
      </w:r>
      <w:proofErr w:type="spellStart"/>
      <w:r w:rsidR="005E199A" w:rsidRPr="000D0A22">
        <w:rPr>
          <w:lang w:val="vi-VN"/>
        </w:rPr>
        <w:t>Gửi</w:t>
      </w:r>
      <w:proofErr w:type="spellEnd"/>
      <w:r w:rsidR="005E199A" w:rsidRPr="000D0A22">
        <w:rPr>
          <w:lang w:val="vi-VN"/>
        </w:rPr>
        <w:t xml:space="preserve"> thông </w:t>
      </w:r>
      <w:proofErr w:type="spellStart"/>
      <w:r w:rsidR="005E199A" w:rsidRPr="000D0A22">
        <w:rPr>
          <w:lang w:val="vi-VN"/>
        </w:rPr>
        <w:t>báo</w:t>
      </w:r>
      <w:proofErr w:type="spellEnd"/>
      <w:r w:rsidR="005E199A" w:rsidRPr="000D0A22">
        <w:rPr>
          <w:lang w:val="vi-VN"/>
        </w:rPr>
        <w:t>/</w:t>
      </w:r>
      <w:proofErr w:type="spellStart"/>
      <w:r w:rsidR="005E199A" w:rsidRPr="000D0A22">
        <w:rPr>
          <w:lang w:val="vi-VN"/>
        </w:rPr>
        <w:t>nhắc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nhở</w:t>
      </w:r>
      <w:proofErr w:type="spellEnd"/>
      <w:r w:rsidR="005E199A" w:rsidRPr="000D0A22">
        <w:rPr>
          <w:lang w:val="vi-VN"/>
        </w:rPr>
        <w:t xml:space="preserve"> khi </w:t>
      </w:r>
      <w:proofErr w:type="spellStart"/>
      <w:r w:rsidR="005E199A" w:rsidRPr="000D0A22">
        <w:rPr>
          <w:lang w:val="vi-VN"/>
        </w:rPr>
        <w:t>đến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thời</w:t>
      </w:r>
      <w:proofErr w:type="spellEnd"/>
      <w:r w:rsidR="005E199A" w:rsidRPr="000D0A22">
        <w:rPr>
          <w:lang w:val="vi-VN"/>
        </w:rPr>
        <w:t xml:space="preserve"> gian </w:t>
      </w:r>
      <w:proofErr w:type="spellStart"/>
      <w:r w:rsidR="005E199A" w:rsidRPr="000D0A22">
        <w:rPr>
          <w:lang w:val="vi-VN"/>
        </w:rPr>
        <w:t>thực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hiện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hoạt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động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và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hỗ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trợ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người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dùng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chuyển</w:t>
      </w:r>
      <w:proofErr w:type="spellEnd"/>
      <w:r w:rsidR="005E199A" w:rsidRPr="000D0A22">
        <w:rPr>
          <w:lang w:val="vi-VN"/>
        </w:rPr>
        <w:t xml:space="preserve"> sang </w:t>
      </w:r>
      <w:proofErr w:type="spellStart"/>
      <w:r w:rsidR="005E199A" w:rsidRPr="000D0A22">
        <w:rPr>
          <w:lang w:val="vi-VN"/>
        </w:rPr>
        <w:t>nhiệm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vụ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tiếp</w:t>
      </w:r>
      <w:proofErr w:type="spellEnd"/>
      <w:r w:rsidR="005E199A" w:rsidRPr="000D0A22">
        <w:rPr>
          <w:lang w:val="vi-VN"/>
        </w:rPr>
        <w:t xml:space="preserve"> theo.</w:t>
      </w:r>
    </w:p>
    <w:p w14:paraId="493EB216" w14:textId="410CFA96" w:rsidR="005E199A" w:rsidRPr="000D0A22" w:rsidRDefault="00E948BC" w:rsidP="000D0A22">
      <w:pPr>
        <w:ind w:left="360"/>
        <w:rPr>
          <w:lang w:val="vi-VN"/>
        </w:rPr>
      </w:pPr>
      <w:r>
        <w:rPr>
          <w:lang w:val="vi-VN"/>
        </w:rPr>
        <w:t>+</w:t>
      </w:r>
      <w:proofErr w:type="spellStart"/>
      <w:r w:rsidR="005E199A" w:rsidRPr="000D0A22">
        <w:rPr>
          <w:lang w:val="vi-VN"/>
        </w:rPr>
        <w:t>Tìm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kiếm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và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ghép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những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người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có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lịch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học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hoặc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mục</w:t>
      </w:r>
      <w:proofErr w:type="spellEnd"/>
      <w:r w:rsidR="005E199A" w:rsidRPr="000D0A22">
        <w:rPr>
          <w:lang w:val="vi-VN"/>
        </w:rPr>
        <w:t xml:space="preserve"> tiêu tương </w:t>
      </w:r>
      <w:proofErr w:type="spellStart"/>
      <w:r w:rsidR="005E199A" w:rsidRPr="000D0A22">
        <w:rPr>
          <w:lang w:val="vi-VN"/>
        </w:rPr>
        <w:t>đồng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để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cùng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học</w:t>
      </w:r>
      <w:proofErr w:type="spellEnd"/>
      <w:r w:rsidR="005E199A" w:rsidRPr="000D0A22">
        <w:rPr>
          <w:lang w:val="vi-VN"/>
        </w:rPr>
        <w:t xml:space="preserve">, </w:t>
      </w:r>
      <w:proofErr w:type="spellStart"/>
      <w:r w:rsidR="005E199A" w:rsidRPr="000D0A22">
        <w:rPr>
          <w:lang w:val="vi-VN"/>
        </w:rPr>
        <w:t>tạo</w:t>
      </w:r>
      <w:proofErr w:type="spellEnd"/>
      <w:r w:rsidR="005E199A" w:rsidRPr="000D0A22">
        <w:rPr>
          <w:lang w:val="vi-VN"/>
        </w:rPr>
        <w:t xml:space="preserve"> thêm </w:t>
      </w:r>
      <w:proofErr w:type="spellStart"/>
      <w:r w:rsidR="005E199A" w:rsidRPr="000D0A22">
        <w:rPr>
          <w:lang w:val="vi-VN"/>
        </w:rPr>
        <w:t>động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lực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và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hỗ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trợ</w:t>
      </w:r>
      <w:proofErr w:type="spellEnd"/>
      <w:r w:rsidR="005E199A" w:rsidRPr="000D0A22">
        <w:rPr>
          <w:lang w:val="vi-VN"/>
        </w:rPr>
        <w:t xml:space="preserve"> </w:t>
      </w:r>
      <w:proofErr w:type="spellStart"/>
      <w:r w:rsidR="005E199A" w:rsidRPr="000D0A22">
        <w:rPr>
          <w:lang w:val="vi-VN"/>
        </w:rPr>
        <w:t>lẫn</w:t>
      </w:r>
      <w:proofErr w:type="spellEnd"/>
      <w:r w:rsidR="005E199A" w:rsidRPr="000D0A22">
        <w:rPr>
          <w:lang w:val="vi-VN"/>
        </w:rPr>
        <w:t xml:space="preserve"> nhau.</w:t>
      </w:r>
    </w:p>
    <w:p w14:paraId="03FE47C7" w14:textId="77777777" w:rsidR="00667273" w:rsidRDefault="00DB7CCF">
      <w:r>
        <w:rPr>
          <w:b/>
          <w:sz w:val="28"/>
        </w:rPr>
        <w:t>5</w:t>
      </w:r>
      <w:r>
        <w:rPr>
          <w:b/>
          <w:sz w:val="28"/>
        </w:rPr>
        <w:t>. Cơ chế tạo động lực và duy trì người dùng</w:t>
      </w:r>
    </w:p>
    <w:p w14:paraId="4D1447ED" w14:textId="77777777" w:rsidR="00667273" w:rsidRDefault="00DB7CCF">
      <w:pPr>
        <w:pStyle w:val="Duudong"/>
        <w:spacing w:after="80"/>
      </w:pPr>
      <w:r>
        <w:t>Tích hợp các cơ chế tạo động lực như streak (chuỗi ngày duy trì thói quen) và điểm danh hằng ngày.</w:t>
      </w:r>
    </w:p>
    <w:p w14:paraId="1E183680" w14:textId="77777777" w:rsidR="00667273" w:rsidRDefault="00DB7CCF">
      <w:pPr>
        <w:pStyle w:val="Duudong"/>
        <w:spacing w:after="80"/>
      </w:pPr>
      <w:r>
        <w:t>Người dùng có thể nhận điểm/xu khi hoàn thành nhiệm vụ hoặc duy trì lịch trình.</w:t>
      </w:r>
    </w:p>
    <w:p w14:paraId="21EF9974" w14:textId="77777777" w:rsidR="00667273" w:rsidRDefault="00DB7CCF">
      <w:pPr>
        <w:pStyle w:val="Duudong"/>
        <w:spacing w:after="80"/>
      </w:pPr>
      <w:r>
        <w:t>Điểm/xu có thể được sử dụng để đổi các phần quà phù hợp, chẳng hạn như tài liệu học tập, móc khóa, gấu bông hoặc các phần quà khác.</w:t>
      </w:r>
    </w:p>
    <w:p w14:paraId="7FDEBF85" w14:textId="77777777" w:rsidR="00667273" w:rsidRDefault="00DB7CCF">
      <w:pPr>
        <w:pStyle w:val="Duudong"/>
        <w:spacing w:after="80"/>
      </w:pPr>
      <w:r>
        <w:t>Cơ chế này nhằm khuyến khích người dùng duy trì thói quen và quay lại sử dụng hệ thống thường xuyên.</w:t>
      </w:r>
    </w:p>
    <w:p w14:paraId="1F663CFE" w14:textId="77777777" w:rsidR="00667273" w:rsidRDefault="00DB7CCF">
      <w:r>
        <w:rPr>
          <w:b/>
          <w:sz w:val="28"/>
        </w:rPr>
        <w:t>6. Hướng phát triển</w:t>
      </w:r>
    </w:p>
    <w:p w14:paraId="303E9080" w14:textId="77777777" w:rsidR="00667273" w:rsidRDefault="00DB7CCF">
      <w:pPr>
        <w:pStyle w:val="Duudong"/>
        <w:spacing w:after="80"/>
      </w:pPr>
      <w:r>
        <w:t>Mở rộng từ lịch học cá nhân sang lịch nhóm, lịch lớp học, lịch làm việc và các hoạt động đời sống.</w:t>
      </w:r>
    </w:p>
    <w:p w14:paraId="6B3A4920" w14:textId="77777777" w:rsidR="00667273" w:rsidRDefault="00DB7CCF">
      <w:pPr>
        <w:pStyle w:val="Duudong"/>
        <w:spacing w:after="80"/>
      </w:pPr>
      <w:r>
        <w:t>Bổ sung khả năng tối ưu nhiều mục tiêu cùng lúc, ví dụ: hiệu quả học tập, thời gian nghỉ ngơi và thời gian di chuyển.</w:t>
      </w:r>
    </w:p>
    <w:p w14:paraId="36144D88" w14:textId="77777777" w:rsidR="00667273" w:rsidRDefault="00DB7CCF">
      <w:pPr>
        <w:pStyle w:val="Duudong"/>
        <w:spacing w:after="80"/>
      </w:pPr>
      <w:r>
        <w:t>Phát triển hệ thống đánh giá để so sánh lịch trình dự kiến với kết quả thực tế và tự động cải thiện.</w:t>
      </w:r>
    </w:p>
    <w:p w14:paraId="43EF2C74" w14:textId="77777777" w:rsidR="00667273" w:rsidRDefault="00DB7CCF">
      <w:r>
        <w:rPr>
          <w:b/>
          <w:sz w:val="28"/>
        </w:rPr>
        <w:t>7. Thành viên thực hiện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507"/>
        <w:gridCol w:w="3494"/>
      </w:tblGrid>
      <w:tr w:rsidR="00667273" w14:paraId="3796E3BE" w14:textId="77777777" w:rsidTr="00D32635">
        <w:tc>
          <w:tcPr>
            <w:tcW w:w="3507" w:type="dxa"/>
          </w:tcPr>
          <w:p w14:paraId="49893402" w14:textId="77777777" w:rsidR="00667273" w:rsidRDefault="00DB7CCF">
            <w:r>
              <w:rPr>
                <w:b/>
              </w:rPr>
              <w:t>Họ và tên</w:t>
            </w:r>
          </w:p>
        </w:tc>
        <w:tc>
          <w:tcPr>
            <w:tcW w:w="3494" w:type="dxa"/>
          </w:tcPr>
          <w:p w14:paraId="2F9D10B6" w14:textId="77777777" w:rsidR="00667273" w:rsidRDefault="00DB7CCF">
            <w:r>
              <w:rPr>
                <w:b/>
              </w:rPr>
              <w:t>Lớp</w:t>
            </w:r>
          </w:p>
        </w:tc>
      </w:tr>
      <w:tr w:rsidR="00667273" w14:paraId="00EF4257" w14:textId="77777777" w:rsidTr="00D32635">
        <w:tc>
          <w:tcPr>
            <w:tcW w:w="3507" w:type="dxa"/>
          </w:tcPr>
          <w:p w14:paraId="32ABD0C2" w14:textId="77777777" w:rsidR="00667273" w:rsidRDefault="00DB7CCF">
            <w:r>
              <w:t>Tạ Văn Thịnh</w:t>
            </w:r>
          </w:p>
        </w:tc>
        <w:tc>
          <w:tcPr>
            <w:tcW w:w="3494" w:type="dxa"/>
          </w:tcPr>
          <w:p w14:paraId="04746910" w14:textId="77777777" w:rsidR="00667273" w:rsidRDefault="00DB7CCF">
            <w:r>
              <w:t>12A1</w:t>
            </w:r>
          </w:p>
        </w:tc>
      </w:tr>
      <w:tr w:rsidR="00D32635" w14:paraId="63C662D1" w14:textId="77777777" w:rsidTr="00D32635">
        <w:tc>
          <w:tcPr>
            <w:tcW w:w="3507" w:type="dxa"/>
          </w:tcPr>
          <w:p w14:paraId="5FB52188" w14:textId="2FB70A3F" w:rsidR="00D32635" w:rsidRDefault="00FB59C0">
            <w:r>
              <w:t xml:space="preserve">Cao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Thịnh</w:t>
            </w:r>
            <w:proofErr w:type="spellEnd"/>
          </w:p>
        </w:tc>
        <w:tc>
          <w:tcPr>
            <w:tcW w:w="3494" w:type="dxa"/>
          </w:tcPr>
          <w:p w14:paraId="42D440CA" w14:textId="4F25D14C" w:rsidR="00D32635" w:rsidRDefault="00FB59C0">
            <w:r>
              <w:t>12A1</w:t>
            </w:r>
          </w:p>
        </w:tc>
      </w:tr>
    </w:tbl>
    <w:p w14:paraId="75D0A791" w14:textId="0BB8FDCA" w:rsidR="00667273" w:rsidRPr="00FB59C0" w:rsidRDefault="00667273" w:rsidP="00FB59C0">
      <w:pPr>
        <w:spacing w:before="200"/>
        <w:jc w:val="center"/>
        <w:rPr>
          <w:lang w:val="vi-VN"/>
        </w:rPr>
      </w:pPr>
    </w:p>
    <w:sectPr w:rsidR="00667273" w:rsidRPr="00FB59C0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B24CB3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E3565D"/>
    <w:multiLevelType w:val="hybridMultilevel"/>
    <w:tmpl w:val="141E2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2F81C">
      <w:start w:val="2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64487C"/>
    <w:multiLevelType w:val="hybridMultilevel"/>
    <w:tmpl w:val="1A1040C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831235">
    <w:abstractNumId w:val="8"/>
  </w:num>
  <w:num w:numId="2" w16cid:durableId="146097334">
    <w:abstractNumId w:val="6"/>
  </w:num>
  <w:num w:numId="3" w16cid:durableId="1366759634">
    <w:abstractNumId w:val="5"/>
  </w:num>
  <w:num w:numId="4" w16cid:durableId="1347949005">
    <w:abstractNumId w:val="4"/>
  </w:num>
  <w:num w:numId="5" w16cid:durableId="417290590">
    <w:abstractNumId w:val="7"/>
  </w:num>
  <w:num w:numId="6" w16cid:durableId="1984387260">
    <w:abstractNumId w:val="3"/>
  </w:num>
  <w:num w:numId="7" w16cid:durableId="419260499">
    <w:abstractNumId w:val="2"/>
  </w:num>
  <w:num w:numId="8" w16cid:durableId="1561863412">
    <w:abstractNumId w:val="1"/>
  </w:num>
  <w:num w:numId="9" w16cid:durableId="121583133">
    <w:abstractNumId w:val="0"/>
  </w:num>
  <w:num w:numId="10" w16cid:durableId="126550385">
    <w:abstractNumId w:val="9"/>
  </w:num>
  <w:num w:numId="11" w16cid:durableId="2517476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A22"/>
    <w:rsid w:val="0015074B"/>
    <w:rsid w:val="00194E0E"/>
    <w:rsid w:val="0029639D"/>
    <w:rsid w:val="00326F90"/>
    <w:rsid w:val="00353205"/>
    <w:rsid w:val="0046512A"/>
    <w:rsid w:val="00535C61"/>
    <w:rsid w:val="005A4127"/>
    <w:rsid w:val="005E199A"/>
    <w:rsid w:val="00617497"/>
    <w:rsid w:val="00634901"/>
    <w:rsid w:val="006469E4"/>
    <w:rsid w:val="00667273"/>
    <w:rsid w:val="0090170A"/>
    <w:rsid w:val="00985507"/>
    <w:rsid w:val="00A07753"/>
    <w:rsid w:val="00AA1D8D"/>
    <w:rsid w:val="00B47730"/>
    <w:rsid w:val="00CB0664"/>
    <w:rsid w:val="00CF7FA9"/>
    <w:rsid w:val="00D10304"/>
    <w:rsid w:val="00D32635"/>
    <w:rsid w:val="00D42E2A"/>
    <w:rsid w:val="00DB7CCF"/>
    <w:rsid w:val="00DC3DDD"/>
    <w:rsid w:val="00E543EE"/>
    <w:rsid w:val="00E72856"/>
    <w:rsid w:val="00E806A4"/>
    <w:rsid w:val="00E948BC"/>
    <w:rsid w:val="00F135F3"/>
    <w:rsid w:val="00FB59C0"/>
    <w:rsid w:val="00FC693F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3B30A7"/>
  <w14:defaultImageDpi w14:val="300"/>
  <w15:docId w15:val="{C4CE7221-69E8-1B43-B82B-A3D7118E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5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TVTH YOMOST</cp:lastModifiedBy>
  <cp:revision>2</cp:revision>
  <dcterms:created xsi:type="dcterms:W3CDTF">2026-09-07T05:10:00Z</dcterms:created>
  <dcterms:modified xsi:type="dcterms:W3CDTF">2026-09-07T05:10:00Z</dcterms:modified>
  <cp:category/>
</cp:coreProperties>
</file>